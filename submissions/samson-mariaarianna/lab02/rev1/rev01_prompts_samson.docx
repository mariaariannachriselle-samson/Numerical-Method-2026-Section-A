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PROMPT LOG – REV1</w:t>
      </w:r>
    </w:p>
    <w:p/>
    <w:p>
      <w:r>
        <w:rPr>
          <w:b/>
          <w:sz w:val="26"/>
        </w:rPr>
        <w:t>Prompt 1</w:t>
      </w:r>
    </w:p>
    <w:p>
      <w:pPr>
        <w:spacing w:after="100"/>
      </w:pPr>
      <w:r>
        <w:rPr>
          <w:b/>
        </w:rPr>
        <w:t xml:space="preserve">Prompt: </w:t>
      </w:r>
      <w:r>
        <w:t>Create a complete Python script that generates this output. It should match the reference image.</w:t>
      </w:r>
    </w:p>
    <w:p>
      <w:pPr>
        <w:spacing w:after="100"/>
      </w:pPr>
      <w:r>
        <w:rPr>
          <w:b/>
        </w:rPr>
        <w:t xml:space="preserve">AI Response: </w:t>
      </w:r>
      <w:r>
        <w:t>The AI provided a Python script that generated the 3D cube, including the nodes, members, labels, axes, and PNG output.</w:t>
      </w:r>
    </w:p>
    <w:p>
      <w:pPr>
        <w:spacing w:after="100"/>
      </w:pPr>
      <w:r>
        <w:rPr>
          <w:b/>
        </w:rPr>
        <w:t xml:space="preserve">How I Checked It: </w:t>
      </w:r>
      <w:r>
        <w:t>I checked the generated output against the reference image, focusing on the cube shape, node numbering, member numbering, and overall placement.</w:t>
      </w:r>
    </w:p>
    <w:p>
      <w:pPr>
        <w:spacing w:after="100"/>
      </w:pPr>
      <w:r>
        <w:rPr>
          <w:b/>
        </w:rPr>
        <w:t xml:space="preserve">Correction/Revision: </w:t>
      </w:r>
      <w:r>
        <w:t>The node placement needed to be clarified.</w:t>
      </w:r>
    </w:p>
    <w:p/>
    <w:p>
      <w:r>
        <w:rPr>
          <w:b/>
          <w:sz w:val="26"/>
        </w:rPr>
        <w:t>Prompt 2</w:t>
      </w:r>
    </w:p>
    <w:p>
      <w:pPr>
        <w:spacing w:after="100"/>
      </w:pPr>
      <w:r>
        <w:rPr>
          <w:b/>
        </w:rPr>
        <w:t xml:space="preserve">Prompt: </w:t>
      </w:r>
      <w:r>
        <w:t>Check the node placement. Nodes 1–4 should be at the bottom, and Nodes 5–8 should be at the top.</w:t>
      </w:r>
    </w:p>
    <w:p>
      <w:pPr>
        <w:spacing w:after="100"/>
      </w:pPr>
      <w:r>
        <w:rPr>
          <w:b/>
        </w:rPr>
        <w:t xml:space="preserve">AI Response: </w:t>
      </w:r>
      <w:r>
        <w:t>The AI confirmed the correct node arrangement and coordinates.</w:t>
      </w:r>
    </w:p>
    <w:p>
      <w:pPr>
        <w:spacing w:after="100"/>
      </w:pPr>
      <w:r>
        <w:rPr>
          <w:b/>
        </w:rPr>
        <w:t xml:space="preserve">How I Checked It: </w:t>
      </w:r>
      <w:r>
        <w:t>I checked that Nodes 1–4 were on the bottom layer and Nodes 5–8 were on the top layer.</w:t>
      </w:r>
    </w:p>
    <w:p>
      <w:pPr>
        <w:spacing w:after="100"/>
      </w:pPr>
      <w:r>
        <w:rPr>
          <w:b/>
        </w:rPr>
        <w:t xml:space="preserve">Correction/Revision: </w:t>
      </w:r>
      <w:r>
        <w:t>The node arrangement was corrected and confirmed.</w:t>
      </w:r>
    </w:p>
    <w:p/>
    <w:p>
      <w:r>
        <w:rPr>
          <w:b/>
          <w:sz w:val="26"/>
        </w:rPr>
        <w:t>Prompt 3</w:t>
      </w:r>
    </w:p>
    <w:p>
      <w:pPr>
        <w:spacing w:after="100"/>
      </w:pPr>
      <w:r>
        <w:rPr>
          <w:b/>
        </w:rPr>
        <w:t xml:space="preserve">Prompt: </w:t>
      </w:r>
      <w:r>
        <w:t>I need to run the code myself. It should generate the output and Excel file when I run it.</w:t>
      </w:r>
    </w:p>
    <w:p>
      <w:pPr>
        <w:spacing w:after="100"/>
      </w:pPr>
      <w:r>
        <w:rPr>
          <w:b/>
        </w:rPr>
        <w:t xml:space="preserve">AI Response: </w:t>
      </w:r>
      <w:r>
        <w:t>The AI created a standalone Python program that generates the Excel file and PNG output when executed.</w:t>
      </w:r>
    </w:p>
    <w:p>
      <w:pPr>
        <w:spacing w:after="100"/>
      </w:pPr>
      <w:r>
        <w:rPr>
          <w:b/>
        </w:rPr>
        <w:t xml:space="preserve">How I Checked It: </w:t>
      </w:r>
      <w:r>
        <w:t>I checked that the program did not require an existing Excel file as an input.</w:t>
      </w:r>
    </w:p>
    <w:p>
      <w:pPr>
        <w:spacing w:after="100"/>
      </w:pPr>
      <w:r>
        <w:rPr>
          <w:b/>
        </w:rPr>
        <w:t xml:space="preserve">Correction/Revision: </w:t>
      </w:r>
      <w:r>
        <w:t>The program was changed so it creates a new Excel file instead of reading the professor's file.</w:t>
      </w:r>
    </w:p>
    <w:p/>
    <w:p>
      <w:r>
        <w:rPr>
          <w:b/>
          <w:sz w:val="26"/>
        </w:rPr>
        <w:t>Prompt 4</w:t>
      </w:r>
    </w:p>
    <w:p>
      <w:pPr>
        <w:spacing w:after="100"/>
      </w:pPr>
      <w:r>
        <w:rPr>
          <w:b/>
        </w:rPr>
        <w:t xml:space="preserve">Prompt: </w:t>
      </w:r>
      <w:r>
        <w:t>Do not provide the Excel or PNG files. Give me the complete Python script that generates both files when I run it.</w:t>
      </w:r>
    </w:p>
    <w:p>
      <w:pPr>
        <w:spacing w:after="100"/>
      </w:pPr>
      <w:r>
        <w:rPr>
          <w:b/>
        </w:rPr>
        <w:t xml:space="preserve">AI Response: </w:t>
      </w:r>
      <w:r>
        <w:t>The AI provided a complete standalone Python script that creates a new Excel workbook and PNG image.</w:t>
      </w:r>
    </w:p>
    <w:p>
      <w:pPr>
        <w:spacing w:after="100"/>
      </w:pPr>
      <w:r>
        <w:rPr>
          <w:b/>
        </w:rPr>
        <w:t xml:space="preserve">How I Checked It: </w:t>
      </w:r>
      <w:r>
        <w:t>I checked that the script contains the node coordinates and member connections internally and generates both output files when run.</w:t>
      </w:r>
    </w:p>
    <w:p>
      <w:pPr>
        <w:spacing w:after="100"/>
      </w:pPr>
      <w:r>
        <w:rPr>
          <w:b/>
        </w:rPr>
        <w:t xml:space="preserve">Correction/Revision: </w:t>
      </w:r>
      <w:r>
        <w:t>The final version was made independent of the professor's Excel file.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