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E5BD7" w14:textId="533115A0" w:rsidR="00B45555" w:rsidRDefault="00F24CE7" w:rsidP="000D6B9E">
      <w:pPr>
        <w:pStyle w:val="Heading1"/>
        <w:jc w:val="center"/>
      </w:pPr>
      <w:r>
        <w:rPr>
          <w:rFonts w:ascii="Arial" w:hAnsi="Arial"/>
          <w:sz w:val="22"/>
        </w:rPr>
        <w:t>AI PROMPT LOG – LAB 04</w:t>
      </w:r>
    </w:p>
    <w:p w14:paraId="71141989" w14:textId="77777777" w:rsidR="00B45555" w:rsidRDefault="00000000">
      <w:pPr>
        <w:pStyle w:val="Heading2"/>
      </w:pPr>
      <w:r>
        <w:rPr>
          <w:rFonts w:ascii="Arial" w:hAnsi="Arial"/>
          <w:sz w:val="22"/>
        </w:rPr>
        <w:t>1. Understanding the Lab 04 Requirements</w:t>
      </w:r>
    </w:p>
    <w:p w14:paraId="2B2499E7" w14:textId="77777777" w:rsidR="00B45555" w:rsidRDefault="00000000">
      <w:r>
        <w:rPr>
          <w:rFonts w:ascii="Arial" w:hAnsi="Arial"/>
          <w:b/>
        </w:rPr>
        <w:t xml:space="preserve">Prompt: </w:t>
      </w:r>
      <w:r>
        <w:rPr>
          <w:rFonts w:ascii="Arial" w:hAnsi="Arial"/>
        </w:rPr>
        <w:t>"Explain the Lab 04 activity and identify the required steps for the geometric series, power series, Maclaurin series, Taylor series, engineering approximation, error analysis, and engineering decision."</w:t>
      </w:r>
    </w:p>
    <w:p w14:paraId="3630F395" w14:textId="77777777" w:rsidR="00B45555" w:rsidRDefault="00000000">
      <w:r>
        <w:rPr>
          <w:rFonts w:ascii="Arial" w:hAnsi="Arial"/>
          <w:b/>
        </w:rPr>
        <w:t xml:space="preserve">AI response used: </w:t>
      </w:r>
      <w:r>
        <w:rPr>
          <w:rFonts w:ascii="Arial" w:hAnsi="Arial"/>
        </w:rPr>
        <w:t>The response explained the progression of the activity and identified the main calculations and outputs that needed to be included.</w:t>
      </w:r>
    </w:p>
    <w:p w14:paraId="0EFD6B9B" w14:textId="77777777" w:rsidR="00B45555" w:rsidRDefault="00000000">
      <w:r>
        <w:rPr>
          <w:rFonts w:ascii="Arial" w:hAnsi="Arial"/>
          <w:b/>
        </w:rPr>
        <w:t xml:space="preserve">How I applied and checked it: </w:t>
      </w:r>
      <w:r>
        <w:rPr>
          <w:rFonts w:ascii="Arial" w:hAnsi="Arial"/>
        </w:rPr>
        <w:t>I used this to organize my work before writing the Python program. I followed the order of the activity: geometric series, power series, Maclaurin series, Taylor series, engineering approximation, error analysis, and final decision.</w:t>
      </w:r>
    </w:p>
    <w:p w14:paraId="2B15CFEF" w14:textId="77777777" w:rsidR="00B45555" w:rsidRDefault="00000000">
      <w:pPr>
        <w:pStyle w:val="Heading2"/>
      </w:pPr>
      <w:r>
        <w:rPr>
          <w:rFonts w:ascii="Arial" w:hAnsi="Arial"/>
          <w:sz w:val="22"/>
        </w:rPr>
        <w:t>2. Planning the Geometric Series</w:t>
      </w:r>
    </w:p>
    <w:p w14:paraId="7ED6C742" w14:textId="77777777" w:rsidR="00B45555" w:rsidRDefault="00000000">
      <w:r>
        <w:rPr>
          <w:rFonts w:ascii="Arial" w:hAnsi="Arial"/>
          <w:b/>
        </w:rPr>
        <w:t xml:space="preserve">Prompt: </w:t>
      </w:r>
      <w:r>
        <w:rPr>
          <w:rFonts w:ascii="Arial" w:hAnsi="Arial"/>
        </w:rPr>
        <w:t>"Help me implement the geometric series partial sum using a Python loop without using the closed-form formula."</w:t>
      </w:r>
    </w:p>
    <w:p w14:paraId="10A71B1A" w14:textId="77777777" w:rsidR="00B45555" w:rsidRDefault="00000000">
      <w:r>
        <w:rPr>
          <w:rFonts w:ascii="Arial" w:hAnsi="Arial"/>
          <w:b/>
        </w:rPr>
        <w:t xml:space="preserve">AI response used: </w:t>
      </w:r>
      <w:r>
        <w:rPr>
          <w:rFonts w:ascii="Arial" w:hAnsi="Arial"/>
        </w:rPr>
        <w:t>The response suggested using a loop to add the terms from the geometric series and explained how the number of terms affects convergence.</w:t>
      </w:r>
    </w:p>
    <w:p w14:paraId="75C76C1D" w14:textId="77777777" w:rsidR="00B45555" w:rsidRDefault="00000000">
      <w:r>
        <w:rPr>
          <w:rFonts w:ascii="Arial" w:hAnsi="Arial"/>
          <w:b/>
        </w:rPr>
        <w:t xml:space="preserve">How I applied and checked it: </w:t>
      </w:r>
      <w:r>
        <w:rPr>
          <w:rFonts w:ascii="Arial" w:hAnsi="Arial"/>
        </w:rPr>
        <w:t>I used the loop structure in the program and tested it using the required values of x. I checked that the partial sums became closer to the exact values as more terms were added.</w:t>
      </w:r>
    </w:p>
    <w:p w14:paraId="7E8B9329" w14:textId="77777777" w:rsidR="00B45555" w:rsidRDefault="00000000">
      <w:pPr>
        <w:pStyle w:val="Heading2"/>
      </w:pPr>
      <w:r>
        <w:rPr>
          <w:rFonts w:ascii="Arial" w:hAnsi="Arial"/>
          <w:sz w:val="22"/>
        </w:rPr>
        <w:t>3. Creating the Power Series Function</w:t>
      </w:r>
    </w:p>
    <w:p w14:paraId="4B998B33" w14:textId="77777777" w:rsidR="00B45555" w:rsidRDefault="00000000">
      <w:r>
        <w:rPr>
          <w:rFonts w:ascii="Arial" w:hAnsi="Arial"/>
          <w:b/>
        </w:rPr>
        <w:t xml:space="preserve">Prompt: </w:t>
      </w:r>
      <w:r>
        <w:rPr>
          <w:rFonts w:ascii="Arial" w:hAnsi="Arial"/>
        </w:rPr>
        <w:t>"Help me create a Python function that evaluates a general finite power series using its coefficients and a loop."</w:t>
      </w:r>
    </w:p>
    <w:p w14:paraId="5C7DEE61" w14:textId="77777777" w:rsidR="00B45555" w:rsidRDefault="00000000">
      <w:r>
        <w:rPr>
          <w:rFonts w:ascii="Arial" w:hAnsi="Arial"/>
          <w:b/>
        </w:rPr>
        <w:t xml:space="preserve">AI response used: </w:t>
      </w:r>
      <w:r>
        <w:rPr>
          <w:rFonts w:ascii="Arial" w:hAnsi="Arial"/>
        </w:rPr>
        <w:t>The response provided a function structure that evaluates each coefficient multiplied by the corresponding power of x.</w:t>
      </w:r>
    </w:p>
    <w:p w14:paraId="662EEAAF" w14:textId="77777777" w:rsidR="00B45555" w:rsidRDefault="00000000">
      <w:r>
        <w:rPr>
          <w:rFonts w:ascii="Arial" w:hAnsi="Arial"/>
          <w:b/>
        </w:rPr>
        <w:t xml:space="preserve">How I applied and checked it: </w:t>
      </w:r>
      <w:r>
        <w:rPr>
          <w:rFonts w:ascii="Arial" w:hAnsi="Arial"/>
        </w:rPr>
        <w:t>I used the structure to build the power series part of my program and checked that the terms were added correctly.</w:t>
      </w:r>
    </w:p>
    <w:p w14:paraId="30EE278C" w14:textId="77777777" w:rsidR="00B45555" w:rsidRDefault="00000000">
      <w:pPr>
        <w:pStyle w:val="Heading2"/>
      </w:pPr>
      <w:r>
        <w:rPr>
          <w:rFonts w:ascii="Arial" w:hAnsi="Arial"/>
          <w:sz w:val="22"/>
        </w:rPr>
        <w:t>4. Implementing the Maclaurin Series for sin(theta)</w:t>
      </w:r>
    </w:p>
    <w:p w14:paraId="3B6FF5E2" w14:textId="77777777" w:rsidR="00B45555" w:rsidRDefault="00000000">
      <w:r>
        <w:rPr>
          <w:rFonts w:ascii="Arial" w:hAnsi="Arial"/>
          <w:b/>
        </w:rPr>
        <w:t xml:space="preserve">Prompt: </w:t>
      </w:r>
      <w:r>
        <w:rPr>
          <w:rFonts w:ascii="Arial" w:hAnsi="Arial"/>
        </w:rPr>
        <w:t>"Help me implement the Maclaurin series for sin(theta) using a Python loop. Do not use math.sin() to generate the approximation; use it only for verification."</w:t>
      </w:r>
    </w:p>
    <w:p w14:paraId="5138B8A4" w14:textId="77777777" w:rsidR="00B45555" w:rsidRDefault="00000000">
      <w:r>
        <w:rPr>
          <w:rFonts w:ascii="Arial" w:hAnsi="Arial"/>
          <w:b/>
        </w:rPr>
        <w:t xml:space="preserve">AI response used: </w:t>
      </w:r>
      <w:r>
        <w:rPr>
          <w:rFonts w:ascii="Arial" w:hAnsi="Arial"/>
        </w:rPr>
        <w:t>The response showed how to calculate the alternating terms of the sine Maclaurin series using powers and factorials.</w:t>
      </w:r>
    </w:p>
    <w:p w14:paraId="081047BE" w14:textId="77777777" w:rsidR="00B45555" w:rsidRDefault="00000000">
      <w:r>
        <w:rPr>
          <w:rFonts w:ascii="Arial" w:hAnsi="Arial"/>
          <w:b/>
        </w:rPr>
        <w:t xml:space="preserve">How I applied and checked it: </w:t>
      </w:r>
      <w:r>
        <w:rPr>
          <w:rFonts w:ascii="Arial" w:hAnsi="Arial"/>
        </w:rPr>
        <w:t>I used the loop for the approximation and used the exact sine function only to compare the results and calculate the error.</w:t>
      </w:r>
    </w:p>
    <w:p w14:paraId="739D0788" w14:textId="77777777" w:rsidR="00B45555" w:rsidRDefault="00000000">
      <w:pPr>
        <w:pStyle w:val="Heading2"/>
      </w:pPr>
      <w:r>
        <w:rPr>
          <w:rFonts w:ascii="Arial" w:hAnsi="Arial"/>
          <w:sz w:val="22"/>
        </w:rPr>
        <w:lastRenderedPageBreak/>
        <w:t>5. Implementing the Taylor Series</w:t>
      </w:r>
    </w:p>
    <w:p w14:paraId="6A36DF7E" w14:textId="77777777" w:rsidR="00B45555" w:rsidRDefault="00000000">
      <w:r>
        <w:rPr>
          <w:rFonts w:ascii="Arial" w:hAnsi="Arial"/>
          <w:b/>
        </w:rPr>
        <w:t xml:space="preserve">Prompt: </w:t>
      </w:r>
      <w:r>
        <w:rPr>
          <w:rFonts w:ascii="Arial" w:hAnsi="Arial"/>
        </w:rPr>
        <w:t>"Help me implement a Taylor series for sin(theta) centered at 10 degrees and compare it with the Maclaurin series."</w:t>
      </w:r>
    </w:p>
    <w:p w14:paraId="5628E4FA" w14:textId="77777777" w:rsidR="00B45555" w:rsidRDefault="00000000">
      <w:r>
        <w:rPr>
          <w:rFonts w:ascii="Arial" w:hAnsi="Arial"/>
          <w:b/>
        </w:rPr>
        <w:t xml:space="preserve">AI response used: </w:t>
      </w:r>
      <w:r>
        <w:rPr>
          <w:rFonts w:ascii="Arial" w:hAnsi="Arial"/>
        </w:rPr>
        <w:t>The response explained how the Taylor series can be centered at a chosen point and how the derivatives of sine repeat in a cycle.</w:t>
      </w:r>
    </w:p>
    <w:p w14:paraId="79E51C7D" w14:textId="77777777" w:rsidR="00B45555" w:rsidRDefault="00000000">
      <w:r>
        <w:rPr>
          <w:rFonts w:ascii="Arial" w:hAnsi="Arial"/>
          <w:b/>
        </w:rPr>
        <w:t xml:space="preserve">How I applied and checked it: </w:t>
      </w:r>
      <w:r>
        <w:rPr>
          <w:rFonts w:ascii="Arial" w:hAnsi="Arial"/>
        </w:rPr>
        <w:t>I used the Taylor-series structure to calculate approximations around 10 degrees and compared the results with the Maclaurin approximation.</w:t>
      </w:r>
    </w:p>
    <w:p w14:paraId="6582E729" w14:textId="77777777" w:rsidR="00B45555" w:rsidRDefault="00000000">
      <w:pPr>
        <w:pStyle w:val="Heading2"/>
      </w:pPr>
      <w:r>
        <w:rPr>
          <w:rFonts w:ascii="Arial" w:hAnsi="Arial"/>
          <w:sz w:val="22"/>
        </w:rPr>
        <w:t>6. Converting Degrees to Radians</w:t>
      </w:r>
    </w:p>
    <w:p w14:paraId="69EB048E" w14:textId="77777777" w:rsidR="00B45555" w:rsidRDefault="00000000">
      <w:r>
        <w:rPr>
          <w:rFonts w:ascii="Arial" w:hAnsi="Arial"/>
          <w:b/>
        </w:rPr>
        <w:t xml:space="preserve">Prompt: </w:t>
      </w:r>
      <w:r>
        <w:rPr>
          <w:rFonts w:ascii="Arial" w:hAnsi="Arial"/>
        </w:rPr>
        <w:t>"Check how the angles in degrees should be converted to radians before using the series calculations."</w:t>
      </w:r>
    </w:p>
    <w:p w14:paraId="781AB4AB" w14:textId="77777777" w:rsidR="00B45555" w:rsidRDefault="00000000">
      <w:r>
        <w:rPr>
          <w:rFonts w:ascii="Arial" w:hAnsi="Arial"/>
          <w:b/>
        </w:rPr>
        <w:t xml:space="preserve">AI response used: </w:t>
      </w:r>
      <w:r>
        <w:rPr>
          <w:rFonts w:ascii="Arial" w:hAnsi="Arial"/>
        </w:rPr>
        <w:t>The response explained that the series formulas require angles in radians.</w:t>
      </w:r>
    </w:p>
    <w:p w14:paraId="3391F257" w14:textId="77777777" w:rsidR="00B45555" w:rsidRDefault="00000000">
      <w:r>
        <w:rPr>
          <w:rFonts w:ascii="Arial" w:hAnsi="Arial"/>
          <w:b/>
        </w:rPr>
        <w:t xml:space="preserve">How I applied and checked it: </w:t>
      </w:r>
      <w:r>
        <w:rPr>
          <w:rFonts w:ascii="Arial" w:hAnsi="Arial"/>
        </w:rPr>
        <w:t>I converted the required angles from degrees to radians before using them in the series calculations.</w:t>
      </w:r>
    </w:p>
    <w:p w14:paraId="010AD4F1" w14:textId="77777777" w:rsidR="00B45555" w:rsidRDefault="00000000">
      <w:pPr>
        <w:pStyle w:val="Heading2"/>
      </w:pPr>
      <w:r>
        <w:rPr>
          <w:rFonts w:ascii="Arial" w:hAnsi="Arial"/>
          <w:sz w:val="22"/>
        </w:rPr>
        <w:t>7. Calculating Absolute and Percentage Error</w:t>
      </w:r>
    </w:p>
    <w:p w14:paraId="1797D328" w14:textId="77777777" w:rsidR="00B45555" w:rsidRDefault="00000000">
      <w:r>
        <w:rPr>
          <w:rFonts w:ascii="Arial" w:hAnsi="Arial"/>
          <w:b/>
        </w:rPr>
        <w:t xml:space="preserve">Prompt: </w:t>
      </w:r>
      <w:r>
        <w:rPr>
          <w:rFonts w:ascii="Arial" w:hAnsi="Arial"/>
        </w:rPr>
        <w:t>"Help me calculate the absolute error and percentage error between the exact sine value and the series approximation."</w:t>
      </w:r>
    </w:p>
    <w:p w14:paraId="368C6273" w14:textId="77777777" w:rsidR="00B45555" w:rsidRDefault="00000000">
      <w:r>
        <w:rPr>
          <w:rFonts w:ascii="Arial" w:hAnsi="Arial"/>
          <w:b/>
        </w:rPr>
        <w:t xml:space="preserve">AI response used: </w:t>
      </w:r>
      <w:r>
        <w:rPr>
          <w:rFonts w:ascii="Arial" w:hAnsi="Arial"/>
        </w:rPr>
        <w:t>The response provided the formulas for absolute error and percentage error.</w:t>
      </w:r>
    </w:p>
    <w:p w14:paraId="42A9AE9B" w14:textId="77777777" w:rsidR="00B45555" w:rsidRDefault="00000000">
      <w:r>
        <w:rPr>
          <w:rFonts w:ascii="Arial" w:hAnsi="Arial"/>
          <w:b/>
        </w:rPr>
        <w:t xml:space="preserve">How I applied and checked it: </w:t>
      </w:r>
      <w:r>
        <w:rPr>
          <w:rFonts w:ascii="Arial" w:hAnsi="Arial"/>
        </w:rPr>
        <w:t>I included these calculations in the program and used the exact sine value as the reference for checking the approximations.</w:t>
      </w:r>
    </w:p>
    <w:p w14:paraId="029C43C8" w14:textId="77777777" w:rsidR="00B45555" w:rsidRDefault="00000000">
      <w:pPr>
        <w:pStyle w:val="Heading2"/>
      </w:pPr>
      <w:r>
        <w:rPr>
          <w:rFonts w:ascii="Arial" w:hAnsi="Arial"/>
          <w:sz w:val="22"/>
        </w:rPr>
        <w:t>8. Engineering Investigation</w:t>
      </w:r>
    </w:p>
    <w:p w14:paraId="3FE11078" w14:textId="77777777" w:rsidR="00B45555" w:rsidRDefault="00000000">
      <w:r>
        <w:rPr>
          <w:rFonts w:ascii="Arial" w:hAnsi="Arial"/>
          <w:b/>
        </w:rPr>
        <w:t xml:space="preserve">Prompt: </w:t>
      </w:r>
      <w:r>
        <w:rPr>
          <w:rFonts w:ascii="Arial" w:hAnsi="Arial"/>
        </w:rPr>
        <w:t>"Help me organize the calculations for y = L sin(theta), using L = 20 m and the required angles from 1 to 30 degrees."</w:t>
      </w:r>
    </w:p>
    <w:p w14:paraId="3841AA02" w14:textId="77777777" w:rsidR="00B45555" w:rsidRDefault="00000000">
      <w:r>
        <w:rPr>
          <w:rFonts w:ascii="Arial" w:hAnsi="Arial"/>
          <w:b/>
        </w:rPr>
        <w:t xml:space="preserve">AI response used: </w:t>
      </w:r>
      <w:r>
        <w:rPr>
          <w:rFonts w:ascii="Arial" w:hAnsi="Arial"/>
        </w:rPr>
        <w:t>The response explained how to apply the sine approximations to the engineering equation and organize the results in a table.</w:t>
      </w:r>
    </w:p>
    <w:p w14:paraId="4A23D41C" w14:textId="77777777" w:rsidR="00B45555" w:rsidRDefault="00000000">
      <w:r>
        <w:rPr>
          <w:rFonts w:ascii="Arial" w:hAnsi="Arial"/>
          <w:b/>
        </w:rPr>
        <w:t xml:space="preserve">How I applied and checked it: </w:t>
      </w:r>
      <w:r>
        <w:rPr>
          <w:rFonts w:ascii="Arial" w:hAnsi="Arial"/>
        </w:rPr>
        <w:t>I used the required angles and calculated the exact value, approximation, absolute error, and percentage error for the different numbers of terms.</w:t>
      </w:r>
    </w:p>
    <w:p w14:paraId="5B8D17A7" w14:textId="77777777" w:rsidR="00B45555" w:rsidRDefault="00000000">
      <w:pPr>
        <w:pStyle w:val="Heading2"/>
      </w:pPr>
      <w:r>
        <w:rPr>
          <w:rFonts w:ascii="Arial" w:hAnsi="Arial"/>
          <w:sz w:val="22"/>
        </w:rPr>
        <w:t>9. Finding the Required Number of Terms</w:t>
      </w:r>
    </w:p>
    <w:p w14:paraId="4ED14792" w14:textId="77777777" w:rsidR="00B45555" w:rsidRDefault="00000000">
      <w:r>
        <w:rPr>
          <w:rFonts w:ascii="Arial" w:hAnsi="Arial"/>
          <w:b/>
        </w:rPr>
        <w:t xml:space="preserve">Prompt: </w:t>
      </w:r>
      <w:r>
        <w:rPr>
          <w:rFonts w:ascii="Arial" w:hAnsi="Arial"/>
        </w:rPr>
        <w:t>"Help me determine the minimum number of terms needed to keep the percentage error below 0.1% for the required angles."</w:t>
      </w:r>
    </w:p>
    <w:p w14:paraId="4DB38714" w14:textId="77777777" w:rsidR="00B45555" w:rsidRDefault="00000000">
      <w:r>
        <w:rPr>
          <w:rFonts w:ascii="Arial" w:hAnsi="Arial"/>
          <w:b/>
        </w:rPr>
        <w:t xml:space="preserve">AI response used: </w:t>
      </w:r>
      <w:r>
        <w:rPr>
          <w:rFonts w:ascii="Arial" w:hAnsi="Arial"/>
        </w:rPr>
        <w:t>The response explained how to test the term counts and identify the first number of terms that satisfies the error requirement.</w:t>
      </w:r>
    </w:p>
    <w:p w14:paraId="7B51D856" w14:textId="77777777" w:rsidR="00B45555" w:rsidRDefault="00000000">
      <w:r>
        <w:rPr>
          <w:rFonts w:ascii="Arial" w:hAnsi="Arial"/>
          <w:b/>
        </w:rPr>
        <w:lastRenderedPageBreak/>
        <w:t xml:space="preserve">How I applied and checked it: </w:t>
      </w:r>
      <w:r>
        <w:rPr>
          <w:rFonts w:ascii="Arial" w:hAnsi="Arial"/>
        </w:rPr>
        <w:t>I checked the resulting term counts against the numerical output from my Python program. For the tested 1°–30° range, 2 Maclaurin terms met the 0.1% requirement.</w:t>
      </w:r>
    </w:p>
    <w:p w14:paraId="0DE565CA" w14:textId="77777777" w:rsidR="00B45555" w:rsidRDefault="00000000">
      <w:pPr>
        <w:pStyle w:val="Heading2"/>
      </w:pPr>
      <w:r>
        <w:rPr>
          <w:rFonts w:ascii="Arial" w:hAnsi="Arial"/>
          <w:sz w:val="22"/>
        </w:rPr>
        <w:t>10. Small-Angle Approximation</w:t>
      </w:r>
    </w:p>
    <w:p w14:paraId="347EA451" w14:textId="77777777" w:rsidR="00B45555" w:rsidRDefault="00000000">
      <w:r>
        <w:rPr>
          <w:rFonts w:ascii="Arial" w:hAnsi="Arial"/>
          <w:b/>
        </w:rPr>
        <w:t xml:space="preserve">Prompt: </w:t>
      </w:r>
      <w:r>
        <w:rPr>
          <w:rFonts w:ascii="Arial" w:hAnsi="Arial"/>
        </w:rPr>
        <w:t>"Help me check the accuracy of the small-angle approximation sin(theta) approximately equal to theta and determine where it exceeds 0.1% error."</w:t>
      </w:r>
    </w:p>
    <w:p w14:paraId="79727829" w14:textId="77777777" w:rsidR="00B45555" w:rsidRDefault="00000000">
      <w:r>
        <w:rPr>
          <w:rFonts w:ascii="Arial" w:hAnsi="Arial"/>
          <w:b/>
        </w:rPr>
        <w:t xml:space="preserve">AI response used: </w:t>
      </w:r>
      <w:r>
        <w:rPr>
          <w:rFonts w:ascii="Arial" w:hAnsi="Arial"/>
        </w:rPr>
        <w:t>The response explained how to compare theta directly with the exact sine value and calculate the percentage error.</w:t>
      </w:r>
    </w:p>
    <w:p w14:paraId="3778BAB3" w14:textId="77777777" w:rsidR="00B45555" w:rsidRDefault="00000000">
      <w:r>
        <w:rPr>
          <w:rFonts w:ascii="Arial" w:hAnsi="Arial"/>
          <w:b/>
        </w:rPr>
        <w:t xml:space="preserve">How I applied and checked it: </w:t>
      </w:r>
      <w:r>
        <w:rPr>
          <w:rFonts w:ascii="Arial" w:hAnsi="Arial"/>
        </w:rPr>
        <w:t>I checked the values from the program. The error goes above 0.1% at 5 degrees, while 4 degrees remains within the required error.</w:t>
      </w:r>
    </w:p>
    <w:p w14:paraId="2D9F3DF8" w14:textId="77777777" w:rsidR="00B45555" w:rsidRDefault="00000000">
      <w:pPr>
        <w:pStyle w:val="Heading2"/>
      </w:pPr>
      <w:r>
        <w:rPr>
          <w:rFonts w:ascii="Arial" w:hAnsi="Arial"/>
          <w:sz w:val="22"/>
        </w:rPr>
        <w:t>11. Creating the Required Plots</w:t>
      </w:r>
    </w:p>
    <w:p w14:paraId="51191DDF" w14:textId="77777777" w:rsidR="00B45555" w:rsidRDefault="00000000">
      <w:r>
        <w:rPr>
          <w:rFonts w:ascii="Arial" w:hAnsi="Arial"/>
          <w:b/>
        </w:rPr>
        <w:t xml:space="preserve">Prompt: </w:t>
      </w:r>
      <w:r>
        <w:rPr>
          <w:rFonts w:ascii="Arial" w:hAnsi="Arial"/>
        </w:rPr>
        <w:t>"Help me create the required convergence, function comparison, absolute error, and percentage error plots using Matplotlib."</w:t>
      </w:r>
    </w:p>
    <w:p w14:paraId="4B9BD87D" w14:textId="77777777" w:rsidR="00B45555" w:rsidRDefault="00000000">
      <w:r>
        <w:rPr>
          <w:rFonts w:ascii="Arial" w:hAnsi="Arial"/>
          <w:b/>
        </w:rPr>
        <w:t xml:space="preserve">AI response used: </w:t>
      </w:r>
      <w:r>
        <w:rPr>
          <w:rFonts w:ascii="Arial" w:hAnsi="Arial"/>
        </w:rPr>
        <w:t>The response provided a structure for generating the required plots from the calculated data.</w:t>
      </w:r>
    </w:p>
    <w:p w14:paraId="34CD2381" w14:textId="77777777" w:rsidR="00B45555" w:rsidRDefault="00000000">
      <w:r>
        <w:rPr>
          <w:rFonts w:ascii="Arial" w:hAnsi="Arial"/>
          <w:b/>
        </w:rPr>
        <w:t xml:space="preserve">How I applied and checked it: </w:t>
      </w:r>
      <w:r>
        <w:rPr>
          <w:rFonts w:ascii="Arial" w:hAnsi="Arial"/>
        </w:rPr>
        <w:t>I ran the program and checked that the plots were generated correctly and saved in the output folder.</w:t>
      </w:r>
    </w:p>
    <w:p w14:paraId="3CD7DB83" w14:textId="77777777" w:rsidR="00B45555" w:rsidRDefault="00000000">
      <w:pPr>
        <w:pStyle w:val="Heading2"/>
      </w:pPr>
      <w:r>
        <w:rPr>
          <w:rFonts w:ascii="Arial" w:hAnsi="Arial"/>
          <w:sz w:val="22"/>
        </w:rPr>
        <w:t>12. Checking the Engineering Recommendation</w:t>
      </w:r>
    </w:p>
    <w:p w14:paraId="400D0DA7" w14:textId="77777777" w:rsidR="00B45555" w:rsidRDefault="00000000">
      <w:r>
        <w:rPr>
          <w:rFonts w:ascii="Arial" w:hAnsi="Arial"/>
          <w:b/>
        </w:rPr>
        <w:t xml:space="preserve">Prompt: </w:t>
      </w:r>
      <w:r>
        <w:rPr>
          <w:rFonts w:ascii="Arial" w:hAnsi="Arial"/>
        </w:rPr>
        <w:t>"Help me check the final engineering recommendation using the 0.1% error requirement, number of terms, convergence, simplicity, and valid angle range."</w:t>
      </w:r>
    </w:p>
    <w:p w14:paraId="4FD18A12" w14:textId="77777777" w:rsidR="00B45555" w:rsidRDefault="00000000">
      <w:r>
        <w:rPr>
          <w:rFonts w:ascii="Arial" w:hAnsi="Arial"/>
          <w:b/>
        </w:rPr>
        <w:t xml:space="preserve">AI response used: </w:t>
      </w:r>
      <w:r>
        <w:rPr>
          <w:rFonts w:ascii="Arial" w:hAnsi="Arial"/>
        </w:rPr>
        <w:t>The response helped organize the numerical findings into an engineering recommendation.</w:t>
      </w:r>
    </w:p>
    <w:p w14:paraId="34AABC8A" w14:textId="77777777" w:rsidR="00B45555" w:rsidRDefault="00000000">
      <w:r>
        <w:rPr>
          <w:rFonts w:ascii="Arial" w:hAnsi="Arial"/>
          <w:b/>
        </w:rPr>
        <w:t xml:space="preserve">How I applied and checked it: </w:t>
      </w:r>
      <w:r>
        <w:rPr>
          <w:rFonts w:ascii="Arial" w:hAnsi="Arial"/>
        </w:rPr>
        <w:t>I compared the recommendation with my actual numerical results before including it in my final report.</w:t>
      </w:r>
    </w:p>
    <w:p w14:paraId="150FD878" w14:textId="77777777" w:rsidR="00B45555" w:rsidRDefault="00000000">
      <w:pPr>
        <w:pStyle w:val="Heading2"/>
      </w:pPr>
      <w:r>
        <w:rPr>
          <w:rFonts w:ascii="Arial" w:hAnsi="Arial"/>
          <w:sz w:val="22"/>
        </w:rPr>
        <w:t>13. Organizing the Output Files</w:t>
      </w:r>
    </w:p>
    <w:p w14:paraId="1BF0415F" w14:textId="77777777" w:rsidR="00B45555" w:rsidRDefault="00000000">
      <w:r>
        <w:rPr>
          <w:rFonts w:ascii="Arial" w:hAnsi="Arial"/>
          <w:b/>
        </w:rPr>
        <w:t xml:space="preserve">Prompt: </w:t>
      </w:r>
      <w:r>
        <w:rPr>
          <w:rFonts w:ascii="Arial" w:hAnsi="Arial"/>
        </w:rPr>
        <w:t>"Make the Python program save the generated results and plots in an output folder beside the Python file so the submission is easy to transfer."</w:t>
      </w:r>
    </w:p>
    <w:p w14:paraId="6B08A1D1" w14:textId="77777777" w:rsidR="00B45555" w:rsidRDefault="00000000">
      <w:r>
        <w:rPr>
          <w:rFonts w:ascii="Arial" w:hAnsi="Arial"/>
          <w:b/>
        </w:rPr>
        <w:t xml:space="preserve">AI response used: </w:t>
      </w:r>
      <w:r>
        <w:rPr>
          <w:rFonts w:ascii="Arial" w:hAnsi="Arial"/>
        </w:rPr>
        <w:t>The response suggested using the Python file's directory as the location for the output folder.</w:t>
      </w:r>
    </w:p>
    <w:p w14:paraId="4534B3A1" w14:textId="77777777" w:rsidR="00B45555" w:rsidRDefault="00000000">
      <w:r>
        <w:rPr>
          <w:rFonts w:ascii="Arial" w:hAnsi="Arial"/>
          <w:b/>
        </w:rPr>
        <w:t xml:space="preserve">How I applied and checked it: </w:t>
      </w:r>
      <w:r>
        <w:rPr>
          <w:rFonts w:ascii="Arial" w:hAnsi="Arial"/>
        </w:rPr>
        <w:t>I changed the output path and ran the program again to make sure the results were saved correctly.</w:t>
      </w:r>
    </w:p>
    <w:p w14:paraId="11DC0620" w14:textId="77777777" w:rsidR="00B45555" w:rsidRDefault="00000000">
      <w:pPr>
        <w:pStyle w:val="Heading2"/>
      </w:pPr>
      <w:r>
        <w:rPr>
          <w:rFonts w:ascii="Arial" w:hAnsi="Arial"/>
          <w:sz w:val="22"/>
        </w:rPr>
        <w:t>14. Final Program Verification</w:t>
      </w:r>
    </w:p>
    <w:p w14:paraId="40E3BCE9" w14:textId="77777777" w:rsidR="00B45555" w:rsidRDefault="00000000">
      <w:r>
        <w:rPr>
          <w:rFonts w:ascii="Arial" w:hAnsi="Arial"/>
          <w:b/>
        </w:rPr>
        <w:t xml:space="preserve">Prompt: </w:t>
      </w:r>
      <w:r>
        <w:rPr>
          <w:rFonts w:ascii="Arial" w:hAnsi="Arial"/>
        </w:rPr>
        <w:t>"Check whether the Python program includes the required calculations, tables, plots, error analysis, and engineering recommendation for Lab 04."</w:t>
      </w:r>
    </w:p>
    <w:p w14:paraId="7BD314D3" w14:textId="77777777" w:rsidR="00B45555" w:rsidRDefault="00000000">
      <w:r>
        <w:rPr>
          <w:rFonts w:ascii="Arial" w:hAnsi="Arial"/>
          <w:b/>
        </w:rPr>
        <w:lastRenderedPageBreak/>
        <w:t xml:space="preserve">AI response used: </w:t>
      </w:r>
      <w:r>
        <w:rPr>
          <w:rFonts w:ascii="Arial" w:hAnsi="Arial"/>
        </w:rPr>
        <w:t>The response provided a checklist of the major requirements to review.</w:t>
      </w:r>
    </w:p>
    <w:p w14:paraId="4BAB99DB" w14:textId="5D05A4CE" w:rsidR="00B45555" w:rsidRDefault="00000000">
      <w:r>
        <w:rPr>
          <w:rFonts w:ascii="Arial" w:hAnsi="Arial"/>
          <w:b/>
        </w:rPr>
        <w:t xml:space="preserve">How I applied and checked it: </w:t>
      </w:r>
      <w:r>
        <w:rPr>
          <w:rFonts w:ascii="Arial" w:hAnsi="Arial"/>
        </w:rPr>
        <w:t>I ran the program in VS Code, checked the numerical results and generated files, and reviewed the final PDF before submission.</w:t>
      </w:r>
    </w:p>
    <w:sectPr w:rsidR="00B455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727676">
    <w:abstractNumId w:val="8"/>
  </w:num>
  <w:num w:numId="2" w16cid:durableId="235896287">
    <w:abstractNumId w:val="6"/>
  </w:num>
  <w:num w:numId="3" w16cid:durableId="2076852052">
    <w:abstractNumId w:val="5"/>
  </w:num>
  <w:num w:numId="4" w16cid:durableId="1345018252">
    <w:abstractNumId w:val="4"/>
  </w:num>
  <w:num w:numId="5" w16cid:durableId="856769068">
    <w:abstractNumId w:val="7"/>
  </w:num>
  <w:num w:numId="6" w16cid:durableId="269708863">
    <w:abstractNumId w:val="3"/>
  </w:num>
  <w:num w:numId="7" w16cid:durableId="72432763">
    <w:abstractNumId w:val="2"/>
  </w:num>
  <w:num w:numId="8" w16cid:durableId="1775899634">
    <w:abstractNumId w:val="1"/>
  </w:num>
  <w:num w:numId="9" w16cid:durableId="115070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B9E"/>
    <w:rsid w:val="0015074B"/>
    <w:rsid w:val="002117DA"/>
    <w:rsid w:val="0029639D"/>
    <w:rsid w:val="00326F90"/>
    <w:rsid w:val="00AA1D8D"/>
    <w:rsid w:val="00B45555"/>
    <w:rsid w:val="00B47730"/>
    <w:rsid w:val="00CB0664"/>
    <w:rsid w:val="00F24C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2C14F4"/>
  <w14:defaultImageDpi w14:val="300"/>
  <w15:docId w15:val="{690FAA76-12E7-45F7-A953-BDC855C5F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Arianna Samson</cp:lastModifiedBy>
  <cp:revision>3</cp:revision>
  <dcterms:created xsi:type="dcterms:W3CDTF">2013-12-23T23:15:00Z</dcterms:created>
  <dcterms:modified xsi:type="dcterms:W3CDTF">2026-09-22T11:41:00Z</dcterms:modified>
  <cp:category/>
</cp:coreProperties>
</file>