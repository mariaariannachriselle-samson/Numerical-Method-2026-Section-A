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7F682" w14:textId="77777777" w:rsidR="00206CE5" w:rsidRDefault="00000000">
      <w:pPr>
        <w:jc w:val="center"/>
      </w:pPr>
      <w:r>
        <w:rPr>
          <w:b/>
          <w:sz w:val="32"/>
        </w:rPr>
        <w:t>AI PROMPT LOG</w:t>
      </w:r>
    </w:p>
    <w:p w14:paraId="52D89DEF" w14:textId="77777777" w:rsidR="00206CE5" w:rsidRDefault="00000000">
      <w:pPr>
        <w:jc w:val="center"/>
      </w:pPr>
      <w:r>
        <w:rPr>
          <w:b/>
          <w:sz w:val="26"/>
        </w:rPr>
        <w:t>Series1 Laboratory Activity</w:t>
      </w:r>
    </w:p>
    <w:p w14:paraId="3E5ABAE3" w14:textId="77777777" w:rsidR="00206CE5" w:rsidRDefault="00000000">
      <w:r>
        <w:rPr>
          <w:b/>
          <w:sz w:val="24"/>
        </w:rPr>
        <w:t>1. Initial Prompt to Cline</w:t>
      </w:r>
    </w:p>
    <w:p w14:paraId="39C07254" w14:textId="77777777" w:rsidR="00206CE5" w:rsidRDefault="00000000">
      <w:r>
        <w:rPr>
          <w:b/>
        </w:rPr>
        <w:t xml:space="preserve">Prompt sent: </w:t>
      </w:r>
      <w:r>
        <w:t>I need to complete my laboratory exercise based on the attached Series1.pdf.</w:t>
      </w:r>
      <w:r>
        <w:br/>
      </w:r>
      <w:r>
        <w:br/>
        <w:t>Please inspect my current lab04 workspace and its existing files/folders before creating or modifying anything.</w:t>
      </w:r>
      <w:r>
        <w:br/>
      </w:r>
      <w:r>
        <w:br/>
        <w:t>The laboratory exercise contains 3 exercises.</w:t>
      </w:r>
      <w:r>
        <w:br/>
      </w:r>
      <w:r>
        <w:br/>
        <w:t>EXERCISE 1 — CONVERGENCE OF (1 + 1/n)^n</w:t>
      </w:r>
      <w:r>
        <w:br/>
        <w:t>Implement (1 + 1/n)^n for yearly n=1, twice a year n=2, and quarterly n=4. Extend n to larger values to demonstrate convergence toward e. Create a Matplotlib graph and save it as a PNG.</w:t>
      </w:r>
      <w:r>
        <w:br/>
      </w:r>
      <w:r>
        <w:br/>
        <w:t>EXERCISE 2 — LIMIT OF (a^h - 1)/h</w:t>
      </w:r>
      <w:r>
        <w:br/>
        <w:t>Implement (a^h - 1)/h for a=2, a=math.e, and a=3. Use h = 0.1, 0.01, 0.001, 0.0001, 0.00001, 0.000001, and 0.0000001. Use tolerance = 10^-6. Calculate the values as h becomes smaller and compare them with ln(a). Create and save a Matplotlib graph.</w:t>
      </w:r>
      <w:r>
        <w:br/>
      </w:r>
      <w:r>
        <w:br/>
        <w:t>EXERCISE 3 — SERIES FOR e^x</w:t>
      </w:r>
      <w:r>
        <w:br/>
        <w:t>Implement e^x = sum from n=0 to infinity of x^n/n!, using x=1 and calculating up to 10,000 terms. Use a numerically stable approach. Show convergence toward e and create a Matplotlib graph.</w:t>
      </w:r>
      <w:r>
        <w:br/>
      </w:r>
      <w:r>
        <w:br/>
        <w:t>Create three separate Python scripts, one for each exercise, and three PNG graph files. Use Python, NumPy/Matplotlib where appropriate, clear variable names, comments, and calculated values rather than manually entered results. Run the scripts and fix errors.</w:t>
      </w:r>
      <w:r>
        <w:br/>
      </w:r>
      <w:r>
        <w:br/>
        <w:t>Do not use GitHub. Complete the laboratory locally in VS Code.</w:t>
      </w:r>
    </w:p>
    <w:p w14:paraId="26EECE85" w14:textId="77777777" w:rsidR="00206CE5" w:rsidRDefault="00000000">
      <w:r>
        <w:rPr>
          <w:b/>
          <w:sz w:val="24"/>
        </w:rPr>
        <w:t>2. Verification / Correction Prompt</w:t>
      </w:r>
    </w:p>
    <w:p w14:paraId="32757B2A" w14:textId="77777777" w:rsidR="00206CE5" w:rsidRDefault="00000000">
      <w:r>
        <w:rPr>
          <w:b/>
        </w:rPr>
        <w:t xml:space="preserve">Prompt sent: </w:t>
      </w:r>
      <w:r>
        <w:t>Please verify the three generated outputs against every requirement in Series1.pdf before proceeding.</w:t>
      </w:r>
      <w:r>
        <w:br/>
      </w:r>
      <w:r>
        <w:br/>
        <w:t>Check Exercise 2 especially: the required h values include 10^-7. Verify that h = 0.0000001 is actually calculated and included in the results.</w:t>
      </w:r>
      <w:r>
        <w:br/>
      </w:r>
      <w:r>
        <w:br/>
        <w:t>Also verify that:</w:t>
      </w:r>
      <w:r>
        <w:br/>
        <w:t>1. Exercise 1 includes n = 1, 2, 4 and extended n values showing convergence to e.</w:t>
      </w:r>
      <w:r>
        <w:br/>
        <w:t>2. Exercise 2 includes a = 2, math.e, and a = 3, all required h values, tolerance 10^-6, and the theoretical ln(a) limits.</w:t>
      </w:r>
      <w:r>
        <w:br/>
        <w:t>3. Exercise 3 uses x = 1 and computes the series up to 10,000 terms using a numerically stable method.</w:t>
      </w:r>
      <w:r>
        <w:br/>
        <w:t>4. All three PNGs are generated correctly.</w:t>
      </w:r>
      <w:r>
        <w:br/>
      </w:r>
      <w:r>
        <w:br/>
        <w:t>If anything is missing, fix it and rerun the scripts. Do not modify unrelated files.</w:t>
      </w:r>
    </w:p>
    <w:p w14:paraId="6002D299" w14:textId="77777777" w:rsidR="00206CE5" w:rsidRDefault="00000000">
      <w:r>
        <w:rPr>
          <w:b/>
          <w:sz w:val="24"/>
        </w:rPr>
        <w:t>3. Numerical Stability Correction for Exercise 2</w:t>
      </w:r>
    </w:p>
    <w:p w14:paraId="67561757" w14:textId="77777777" w:rsidR="00206CE5" w:rsidRDefault="00000000">
      <w:r>
        <w:rPr>
          <w:b/>
        </w:rPr>
        <w:lastRenderedPageBreak/>
        <w:t xml:space="preserve">Prompt sent: </w:t>
      </w:r>
      <w:r>
        <w:t>Please fix Exercise 2 one final time.</w:t>
      </w:r>
      <w:r>
        <w:br/>
      </w:r>
      <w:r>
        <w:br/>
        <w:t>The graph now includes all required h values, but the results at h = 1e-7 are numerically inaccurate. This is caused by floating-point cancellation in (a**h - 1) / h.</w:t>
      </w:r>
      <w:r>
        <w:br/>
      </w:r>
      <w:r>
        <w:br/>
        <w:t>Use the numerically stable equivalent:</w:t>
      </w:r>
      <w:r>
        <w:br/>
        <w:t>expm1(h * log(a)) / h</w:t>
      </w:r>
      <w:r>
        <w:br/>
      </w:r>
      <w:r>
        <w:br/>
        <w:t>using math.expm1() and math.log(a).</w:t>
      </w:r>
      <w:r>
        <w:br/>
      </w:r>
      <w:r>
        <w:br/>
        <w:t>Recalculate all Exercise 2 values using this stable formula. Verify that as h decreases, the values approach ln(2), ln(e), and ln(3).</w:t>
      </w:r>
      <w:r>
        <w:br/>
      </w:r>
      <w:r>
        <w:br/>
        <w:t>Keep all seven required h values:</w:t>
      </w:r>
      <w:r>
        <w:br/>
        <w:t>0.1, 0.01, 0.001, 0.0001, 0.00001, 0.000001, 0.0000001.</w:t>
      </w:r>
      <w:r>
        <w:br/>
      </w:r>
      <w:r>
        <w:br/>
        <w:t>Also fix the Exercise 2 graph layout so the annotation does not overlap the title. Regenerate exercise2_limits.png and run exercise2.py to verify it. Do not modify Exercises 1 and 3.</w:t>
      </w:r>
    </w:p>
    <w:p w14:paraId="6CCA43B0" w14:textId="77777777" w:rsidR="00206CE5" w:rsidRDefault="00000000">
      <w:r>
        <w:rPr>
          <w:b/>
          <w:sz w:val="24"/>
        </w:rPr>
        <w:t>4. Final Submission Preparation</w:t>
      </w:r>
    </w:p>
    <w:p w14:paraId="2693A409" w14:textId="77777777" w:rsidR="00206CE5" w:rsidRDefault="00000000">
      <w:r>
        <w:rPr>
          <w:b/>
        </w:rPr>
        <w:t xml:space="preserve">Prompt / instruction used: </w:t>
      </w:r>
      <w:r>
        <w:t>The professor only requires the 3 Python scripts and 3 PNG files for submission. The HTML dashboard and PowerPoint are optional practice.</w:t>
      </w:r>
      <w:r>
        <w:br/>
      </w:r>
      <w:r>
        <w:br/>
        <w:t>Please focus only on verifying the 3 required exercises and their 3 PNG outputs. Make sure the three Python scripts run without errors and the three PNG files are successfully generated.</w:t>
      </w:r>
    </w:p>
    <w:p w14:paraId="0908B2BB" w14:textId="77777777" w:rsidR="00206CE5" w:rsidRDefault="00000000">
      <w:r>
        <w:rPr>
          <w:b/>
          <w:sz w:val="24"/>
        </w:rPr>
        <w:t>5. AI Output / Work Produced</w:t>
      </w:r>
    </w:p>
    <w:p w14:paraId="2DBD7206" w14:textId="77777777" w:rsidR="00206CE5" w:rsidRDefault="00000000">
      <w:r>
        <w:t>Cline produced and verified the following required files:</w:t>
      </w:r>
    </w:p>
    <w:p w14:paraId="57CC0B99" w14:textId="77777777" w:rsidR="00206CE5" w:rsidRDefault="00000000">
      <w:pPr>
        <w:pStyle w:val="ListBullet"/>
      </w:pPr>
      <w:r>
        <w:t>exercise1.py</w:t>
      </w:r>
    </w:p>
    <w:p w14:paraId="49E5C7FF" w14:textId="77777777" w:rsidR="00206CE5" w:rsidRDefault="00000000">
      <w:pPr>
        <w:pStyle w:val="ListBullet"/>
      </w:pPr>
      <w:r>
        <w:t>exercise2.py</w:t>
      </w:r>
    </w:p>
    <w:p w14:paraId="0F364C32" w14:textId="77777777" w:rsidR="00206CE5" w:rsidRDefault="00000000">
      <w:pPr>
        <w:pStyle w:val="ListBullet"/>
      </w:pPr>
      <w:r>
        <w:t>exercise3.py</w:t>
      </w:r>
    </w:p>
    <w:p w14:paraId="3115C360" w14:textId="77777777" w:rsidR="00206CE5" w:rsidRDefault="00000000">
      <w:pPr>
        <w:pStyle w:val="ListBullet"/>
      </w:pPr>
      <w:r>
        <w:t>exercise1_convergence.png</w:t>
      </w:r>
    </w:p>
    <w:p w14:paraId="2AF50FF8" w14:textId="77777777" w:rsidR="00206CE5" w:rsidRDefault="00000000">
      <w:pPr>
        <w:pStyle w:val="ListBullet"/>
      </w:pPr>
      <w:r>
        <w:t>exercise2_limits.png</w:t>
      </w:r>
    </w:p>
    <w:p w14:paraId="16726B9F" w14:textId="77777777" w:rsidR="00206CE5" w:rsidRDefault="00000000">
      <w:pPr>
        <w:pStyle w:val="ListBullet"/>
      </w:pPr>
      <w:r>
        <w:t>exercise3_series.png</w:t>
      </w:r>
    </w:p>
    <w:p w14:paraId="3E977406" w14:textId="77777777" w:rsidR="00206CE5" w:rsidRDefault="00000000">
      <w:r>
        <w:rPr>
          <w:b/>
          <w:sz w:val="24"/>
        </w:rPr>
        <w:t>6. Checking and Corrections Made</w:t>
      </w:r>
    </w:p>
    <w:p w14:paraId="534AEC09" w14:textId="77777777" w:rsidR="00206CE5" w:rsidRDefault="00000000">
      <w:pPr>
        <w:pStyle w:val="ListBullet"/>
      </w:pPr>
      <w:r>
        <w:t>The three Python scripts were run to verify that they executed successfully.</w:t>
      </w:r>
    </w:p>
    <w:p w14:paraId="7C4DF7A6" w14:textId="77777777" w:rsidR="00206CE5" w:rsidRDefault="00000000">
      <w:pPr>
        <w:pStyle w:val="ListBullet"/>
      </w:pPr>
      <w:r>
        <w:t>The three graphs were visually checked.</w:t>
      </w:r>
    </w:p>
    <w:p w14:paraId="56228819" w14:textId="77777777" w:rsidR="00206CE5" w:rsidRDefault="00000000">
      <w:pPr>
        <w:pStyle w:val="ListBullet"/>
      </w:pPr>
      <w:r>
        <w:t>Exercise 2 was corrected because the direct calculation of (a^h - 1)/h became numerically inaccurate for very small h due to floating-point cancellation.</w:t>
      </w:r>
    </w:p>
    <w:p w14:paraId="05CC1D66" w14:textId="77777777" w:rsidR="00206CE5" w:rsidRDefault="00000000">
      <w:pPr>
        <w:pStyle w:val="ListBullet"/>
      </w:pPr>
      <w:r>
        <w:t>Exercise 2 was changed to the numerically stable form expm1(h*log(a))/h.</w:t>
      </w:r>
    </w:p>
    <w:p w14:paraId="02907E44" w14:textId="77777777" w:rsidR="00206CE5" w:rsidRDefault="00000000">
      <w:pPr>
        <w:pStyle w:val="ListBullet"/>
      </w:pPr>
      <w:r>
        <w:t>All seven required h values were retained.</w:t>
      </w:r>
    </w:p>
    <w:p w14:paraId="7C48B09F" w14:textId="77777777" w:rsidR="00206CE5" w:rsidRDefault="00000000">
      <w:pPr>
        <w:pStyle w:val="ListBullet"/>
      </w:pPr>
      <w:r>
        <w:t>The final Exercise 2 graph layout was adjusted to avoid overlapping text.</w:t>
      </w:r>
    </w:p>
    <w:p w14:paraId="0BACAD44" w14:textId="77777777" w:rsidR="00206CE5" w:rsidRDefault="00000000">
      <w:pPr>
        <w:pStyle w:val="ListBullet"/>
      </w:pPr>
      <w:r>
        <w:t>The final files were organized under submissions/samson-mariaarianna/lab03/Series1/ with the three PNG files inside the figures folder.</w:t>
      </w:r>
    </w:p>
    <w:p w14:paraId="7A7FCAAA" w14:textId="77777777" w:rsidR="00206CE5" w:rsidRDefault="00000000">
      <w:r>
        <w:rPr>
          <w:b/>
          <w:sz w:val="24"/>
        </w:rPr>
        <w:lastRenderedPageBreak/>
        <w:t>7. Final Deliverable Structure</w:t>
      </w:r>
    </w:p>
    <w:p w14:paraId="138EC81B" w14:textId="77777777" w:rsidR="00206CE5" w:rsidRDefault="00000000">
      <w:r>
        <w:t>Series1/</w:t>
      </w:r>
    </w:p>
    <w:p w14:paraId="679F8075" w14:textId="77777777" w:rsidR="00206CE5" w:rsidRDefault="00000000">
      <w:r>
        <w:t>├── exercise1.py</w:t>
      </w:r>
    </w:p>
    <w:p w14:paraId="6D1001BC" w14:textId="77777777" w:rsidR="00206CE5" w:rsidRDefault="00000000">
      <w:r>
        <w:t>├── exercise2.py</w:t>
      </w:r>
    </w:p>
    <w:p w14:paraId="1A1F8575" w14:textId="77777777" w:rsidR="00206CE5" w:rsidRDefault="00000000">
      <w:r>
        <w:t>├── exercise3.py</w:t>
      </w:r>
    </w:p>
    <w:p w14:paraId="464F8C3B" w14:textId="77777777" w:rsidR="00206CE5" w:rsidRDefault="00000000">
      <w:r>
        <w:t>└── figures/</w:t>
      </w:r>
    </w:p>
    <w:p w14:paraId="74C38C25" w14:textId="77777777" w:rsidR="00206CE5" w:rsidRDefault="00000000">
      <w:r>
        <w:t xml:space="preserve">    ├── exercise1_convergence.png</w:t>
      </w:r>
    </w:p>
    <w:p w14:paraId="0CE46A0B" w14:textId="77777777" w:rsidR="00206CE5" w:rsidRDefault="00000000">
      <w:r>
        <w:t xml:space="preserve">    ├── exercise2_limits.png</w:t>
      </w:r>
    </w:p>
    <w:p w14:paraId="31C4F28D" w14:textId="77777777" w:rsidR="00206CE5" w:rsidRDefault="00000000">
      <w:r>
        <w:t xml:space="preserve">    └── exercise3_series.png</w:t>
      </w:r>
    </w:p>
    <w:p w14:paraId="737F2900" w14:textId="7B565DCE" w:rsidR="00206CE5" w:rsidRPr="00B86FA2" w:rsidRDefault="00000000" w:rsidP="00B86FA2">
      <w:pPr>
        <w:jc w:val="both"/>
        <w:rPr>
          <w:b/>
          <w:bCs/>
        </w:rPr>
      </w:pPr>
      <w:r w:rsidRPr="00B86FA2">
        <w:rPr>
          <w:b/>
          <w:bCs/>
        </w:rPr>
        <w:t>I used Cline to help implement, run, verify, and correct the Python programs for the Series1 laboratory activity. I checked the generated graphs and identified a numerical stability issue in Exercise 2 for very small h values. The calculation was corrected using a more stable mathematical implementation. I also verified the required files before organizing and submitting them as part of Lab 03.</w:t>
      </w:r>
    </w:p>
    <w:sectPr w:rsidR="00206CE5" w:rsidRPr="00B86FA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1449032">
    <w:abstractNumId w:val="8"/>
  </w:num>
  <w:num w:numId="2" w16cid:durableId="909734172">
    <w:abstractNumId w:val="6"/>
  </w:num>
  <w:num w:numId="3" w16cid:durableId="455179100">
    <w:abstractNumId w:val="5"/>
  </w:num>
  <w:num w:numId="4" w16cid:durableId="886769240">
    <w:abstractNumId w:val="4"/>
  </w:num>
  <w:num w:numId="5" w16cid:durableId="210386564">
    <w:abstractNumId w:val="7"/>
  </w:num>
  <w:num w:numId="6" w16cid:durableId="503086019">
    <w:abstractNumId w:val="3"/>
  </w:num>
  <w:num w:numId="7" w16cid:durableId="724374704">
    <w:abstractNumId w:val="2"/>
  </w:num>
  <w:num w:numId="8" w16cid:durableId="1177694123">
    <w:abstractNumId w:val="1"/>
  </w:num>
  <w:num w:numId="9" w16cid:durableId="511838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CE5"/>
    <w:rsid w:val="0029639D"/>
    <w:rsid w:val="00326F90"/>
    <w:rsid w:val="00893FC0"/>
    <w:rsid w:val="00AA1D8D"/>
    <w:rsid w:val="00B47730"/>
    <w:rsid w:val="00B86F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5114D9"/>
  <w14:defaultImageDpi w14:val="300"/>
  <w15:docId w15:val="{96A42E36-5AEB-4499-9C86-587AA5A7B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Arianna Samson</cp:lastModifiedBy>
  <cp:revision>2</cp:revision>
  <dcterms:created xsi:type="dcterms:W3CDTF">2013-12-23T23:15:00Z</dcterms:created>
  <dcterms:modified xsi:type="dcterms:W3CDTF">2026-09-22T10:52:00Z</dcterms:modified>
  <cp:category/>
</cp:coreProperties>
</file>